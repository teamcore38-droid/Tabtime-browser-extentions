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Testing a clickable link: </w:t>
      </w:r>
      <w:hyperlink r:id="rId9">
        <w:r>
          <w:rPr>
            <w:color w:val="1A237E"/>
            <w:u w:val="single"/>
          </w:rPr>
          <w:t>Mark et al. (2008) CHI Publication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145/1357054.13570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