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of Contents:</w:t>
        <w:br/>
      </w:r>
      <w:hyperlink w:anchor="sec_intro">
        <w:r>
          <w:rPr>
            <w:color w:val="1A237E"/>
            <w:u w:val="single"/>
          </w:rPr>
          <w:t>Jump to Chapter 1: Introduction</w:t>
        </w:r>
      </w:hyperlink>
    </w:p>
    <w:p>
      <w:r>
        <w:br w:type="page"/>
      </w:r>
    </w:p>
    <w:p>
      <w:bookmarkStart w:id="101" w:name="sec_intro"/>
      <w:bookmarkEnd w:id="101"/>
      <w:r>
        <w:t>This is Chapter 1: Introduction Destination!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